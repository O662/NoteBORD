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 4 — Collisions</w:t>
      </w:r>
    </w:p>
    <w:p>
      <w:r>
        <w:t>Hypothesis: momentum before equals momentum after.</w:t>
      </w:r>
    </w:p>
    <w:p>
      <w:r>
        <w:rPr>
          <w:b/>
        </w:rPr>
        <w:t xml:space="preserve">Carts: </w:t>
      </w:r>
      <w:r>
        <w:t>0.5 kg + 0.5 kg on a level track.</w:t>
      </w:r>
    </w:p>
    <w:p>
      <w:pPr>
        <w:pStyle w:val="Heading1"/>
      </w:pPr>
      <w:r>
        <w:t>Method</w:t>
      </w:r>
    </w:p>
    <w:p>
      <w:pPr>
        <w:pStyle w:val="ListNumber"/>
      </w:pPr>
      <w:r>
        <w:t>Level the track.</w:t>
      </w:r>
    </w:p>
    <w:p>
      <w:pPr>
        <w:pStyle w:val="ListNumber"/>
      </w:pPr>
      <w:r>
        <w:t>Measure v1 with the photogate.</w:t>
      </w:r>
    </w:p>
    <w:p>
      <w:pPr>
        <w:pStyle w:val="ListNumber"/>
      </w:pPr>
      <w:r>
        <w:t>Let the carts collide.</w:t>
      </w:r>
    </w:p>
    <w:p>
      <w:pPr>
        <w:pStyle w:val="ListNumber"/>
      </w:pPr>
      <w:r>
        <w:t>Measure v2.</w:t>
      </w:r>
    </w:p>
    <w:p>
      <w:pPr>
        <w:pStyle w:val="Heading1"/>
      </w:pPr>
      <w:r>
        <w:t>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Trial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p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0.50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0.50</w:t>
            </w:r>
          </w:p>
        </w:tc>
        <w:tc>
          <w:tcPr>
            <w:tcW w:type="dxa" w:w="2160"/>
          </w:tcPr>
          <w:p>
            <w:r>
              <w:t>1.6</w:t>
            </w:r>
          </w:p>
        </w:tc>
        <w:tc>
          <w:tcPr>
            <w:tcW w:type="dxa" w:w="2160"/>
          </w:tcPr>
          <w:p>
            <w:r>
              <w:t>0.80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828800" cy="1143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4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Friction on cart B: check it next time.</w:t>
      </w:r>
    </w:p>
    <w:p>
      <w:r>
        <w:t>Notes line 1: the result was close to what we expected, within the error of the photogate timing.</w:t>
      </w:r>
    </w:p>
    <w:p>
      <w:r>
        <w:t>Notes line 2: the result was close to what we expected, within the error of the photogate timing.</w:t>
      </w:r>
    </w:p>
    <w:p>
      <w:r>
        <w:t>Notes line 3: the result was close to what we expected, within the error of the photogate timing.</w:t>
      </w:r>
    </w:p>
    <w:p>
      <w:r>
        <w:t>Notes line 4: the result was close to what we expected, within the error of the photogate timing.</w:t>
      </w:r>
    </w:p>
    <w:p>
      <w:r>
        <w:t>Notes line 5: the result was close to what we expected, within the error of the photogate timing.</w:t>
      </w:r>
    </w:p>
    <w:p>
      <w:r>
        <w:t>Notes line 6: the result was close to what we expected, within the error of the photogate timing.</w:t>
      </w:r>
    </w:p>
    <w:p>
      <w:r>
        <w:t>Notes line 7: the result was close to what we expected, within the error of the photogate timing.</w:t>
      </w:r>
    </w:p>
    <w:p>
      <w:r>
        <w:t>Notes line 8: the result was close to what we expected, within the error of the photogate timing.</w:t>
      </w:r>
    </w:p>
    <w:p>
      <w:r>
        <w:t>Notes line 9: the result was close to what we expected, within the error of the photogate timing.</w:t>
      </w:r>
    </w:p>
    <w:p>
      <w:r>
        <w:t>Notes line 10: the result was close to what we expected, within the error of the photogate timing.</w:t>
      </w:r>
    </w:p>
    <w:p>
      <w:r>
        <w:t>Notes line 11: the result was close to what we expected, within the error of the photogate timing.</w:t>
      </w:r>
    </w:p>
    <w:p>
      <w:r>
        <w:t>Notes line 12: the result was close to what we expected, within the error of the photogate timing.</w:t>
      </w:r>
    </w:p>
    <w:p>
      <w:r>
        <w:t>Notes line 13: the result was close to what we expected, within the error of the photogate timing.</w:t>
      </w:r>
    </w:p>
    <w:p>
      <w:r>
        <w:t>Notes line 14: the result was close to what we expected, within the error of the photogate timing.</w:t>
      </w:r>
    </w:p>
    <w:p>
      <w:r>
        <w:t>Notes line 15: the result was close to what we expected, within the error of the photogate timing.</w:t>
      </w:r>
    </w:p>
    <w:p>
      <w:r>
        <w:t>Notes line 16: the result was close to what we expected, within the error of the photogate timing.</w:t>
      </w:r>
    </w:p>
    <w:p>
      <w:r>
        <w:t>Notes line 17: the result was close to what we expected, within the error of the photogate timing.</w:t>
      </w:r>
    </w:p>
    <w:p>
      <w:r>
        <w:t>Notes line 18: the result was close to what we expected, within the error of the photogate timing.</w:t>
      </w:r>
    </w:p>
    <w:p>
      <w:r>
        <w:t>Notes line 19: the result was close to what we expected, within the error of the photogate timing.</w:t>
      </w:r>
    </w:p>
    <w:p>
      <w:r>
        <w:t>Notes line 20: the result was close to what we expected, within the error of the photogate timing.</w:t>
      </w:r>
    </w:p>
    <w:p>
      <w:r>
        <w:t>Notes line 21: the result was close to what we expected, within the error of the photogate timing.</w:t>
      </w:r>
    </w:p>
    <w:p>
      <w:r>
        <w:t>Notes line 22: the result was close to what we expected, within the error of the photogate timing.</w:t>
      </w:r>
    </w:p>
    <w:p>
      <w:r>
        <w:t>Notes line 23: the result was close to what we expected, within the error of the photogate timing.</w:t>
      </w:r>
    </w:p>
    <w:p>
      <w:r>
        <w:t>Notes line 24: the result was close to what we expected, within the error of the photogate timing.</w:t>
      </w:r>
    </w:p>
    <w:p>
      <w:r>
        <w:t>Notes line 25: the result was close to what we expected, within the error of the photogate timing.</w:t>
      </w:r>
    </w:p>
    <w:p>
      <w:r>
        <w:t>Notes line 26: the result was close to what we expected, within the error of the photogate timing.</w:t>
      </w:r>
    </w:p>
    <w:p>
      <w:r>
        <w:t>Notes line 27: the result was close to what we expected, within the error of the photogate timing.</w:t>
      </w:r>
    </w:p>
    <w:p>
      <w:r>
        <w:t>Notes line 28: the result was close to what we expected, within the error of the photogate timing.</w:t>
      </w:r>
    </w:p>
    <w:p>
      <w:r>
        <w:t>Notes line 29: the result was close to what we expected, within the error of the photogate timing.</w:t>
      </w:r>
    </w:p>
    <w:p>
      <w:r>
        <w:t>Notes line 30: the result was close to what we expected, within the error of the photogate timing.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4 report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